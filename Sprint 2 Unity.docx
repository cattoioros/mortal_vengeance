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b w:val="1"/>
          <w:sz w:val="32"/>
          <w:szCs w:val="32"/>
          <w:rtl w:val="0"/>
        </w:rPr>
        <w:t xml:space="preserve">🧩 Raport de Sprint – Proiect de Joc Unity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**Echipa:** ______________</w:t>
      </w:r>
      <w:r w:rsidDel="00000000" w:rsidR="00000000" w:rsidRPr="00000000">
        <w:rPr>
          <w:u w:val="single"/>
          <w:rtl w:val="0"/>
        </w:rPr>
        <w:t xml:space="preserve">17</w:t>
      </w:r>
      <w:r w:rsidDel="00000000" w:rsidR="00000000" w:rsidRPr="00000000">
        <w:rPr>
          <w:rtl w:val="0"/>
        </w:rPr>
        <w:t xml:space="preserve">_________________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**Numele jocului (titlu provizoriu):** ____________</w:t>
      </w:r>
      <w:r w:rsidDel="00000000" w:rsidR="00000000" w:rsidRPr="00000000">
        <w:rPr>
          <w:u w:val="single"/>
          <w:rtl w:val="0"/>
        </w:rPr>
        <w:t xml:space="preserve">Mortal Vengeance</w:t>
      </w:r>
      <w:r w:rsidDel="00000000" w:rsidR="00000000" w:rsidRPr="00000000">
        <w:rPr>
          <w:rtl w:val="0"/>
        </w:rPr>
        <w:t xml:space="preserve">____________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**Sprint #:** __</w:t>
      </w:r>
      <w:r w:rsidDel="00000000" w:rsidR="00000000" w:rsidRPr="00000000">
        <w:rPr>
          <w:u w:val="single"/>
          <w:rtl w:val="0"/>
        </w:rPr>
        <w:t xml:space="preserve">2</w:t>
      </w:r>
      <w:r w:rsidDel="00000000" w:rsidR="00000000" w:rsidRPr="00000000">
        <w:rPr>
          <w:rtl w:val="0"/>
        </w:rPr>
        <w:t xml:space="preserve">___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**Perioada:** ____________</w:t>
      </w:r>
      <w:r w:rsidDel="00000000" w:rsidR="00000000" w:rsidRPr="00000000">
        <w:rPr>
          <w:u w:val="single"/>
          <w:rtl w:val="0"/>
        </w:rPr>
        <w:t xml:space="preserve">4.11-17.11</w:t>
      </w:r>
      <w:r w:rsidDel="00000000" w:rsidR="00000000" w:rsidRPr="00000000">
        <w:rPr>
          <w:rtl w:val="0"/>
        </w:rPr>
        <w:t xml:space="preserve">_________________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**Data predării raportului:** ___________</w:t>
      </w:r>
      <w:r w:rsidDel="00000000" w:rsidR="00000000" w:rsidRPr="00000000">
        <w:rPr>
          <w:u w:val="single"/>
          <w:rtl w:val="0"/>
        </w:rPr>
        <w:t xml:space="preserve">3.11</w:t>
      </w:r>
      <w:r w:rsidDel="00000000" w:rsidR="00000000" w:rsidRPr="00000000">
        <w:rPr>
          <w:rtl w:val="0"/>
        </w:rPr>
        <w:t xml:space="preserve">________________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**Team leader (persoană de contact):** __________</w:t>
      </w:r>
      <w:r w:rsidDel="00000000" w:rsidR="00000000" w:rsidRPr="00000000">
        <w:rPr>
          <w:u w:val="single"/>
          <w:rtl w:val="0"/>
        </w:rPr>
        <w:t xml:space="preserve">Toba Catalin-Gabriel</w:t>
      </w:r>
      <w:r w:rsidDel="00000000" w:rsidR="00000000" w:rsidRPr="00000000">
        <w:rPr>
          <w:rtl w:val="0"/>
        </w:rPr>
        <w:t xml:space="preserve">_____________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**Persoana/Persoanele care au întocmit raportul:** Toba Catalin-Gabriel, Balasoiu Bogdan, Guinea Matei-Paul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**Modalitatea preferată de primire a recenziei (ex: e-mail, feedback oral, Google Docs):** ____________email, Google Docs____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rPr/>
      </w:pPr>
      <w:r w:rsidDel="00000000" w:rsidR="00000000" w:rsidRPr="00000000">
        <w:rPr>
          <w:rtl w:val="0"/>
        </w:rPr>
        <w:t xml:space="preserve">1. Scopul general al sprintului curent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Acest sprint are ca obiectiv dezvoltarea elementelor de baza ale proiectului. Acestea sunt Player Controller-ul (movement, interactiuni basic), Npc Controller, Enemy Controller basic map implementation.</w:t>
      </w:r>
    </w:p>
    <w:p w:rsidR="00000000" w:rsidDel="00000000" w:rsidP="00000000" w:rsidRDefault="00000000" w:rsidRPr="00000000" w14:paraId="0000000E">
      <w:pPr>
        <w:pStyle w:val="Heading2"/>
        <w:rPr/>
      </w:pPr>
      <w:r w:rsidDel="00000000" w:rsidR="00000000" w:rsidRPr="00000000">
        <w:rPr>
          <w:rtl w:val="0"/>
        </w:rPr>
        <w:t xml:space="preserve">2. Statusul obiectivelor din sprintul anterior</w:t>
      </w:r>
    </w:p>
    <w:tbl>
      <w:tblPr>
        <w:tblStyle w:val="Table1"/>
        <w:tblW w:w="8640.0" w:type="dxa"/>
        <w:jc w:val="left"/>
        <w:tblInd w:w="-115.0" w:type="dxa"/>
        <w:tblLayout w:type="fixed"/>
        <w:tblLook w:val="04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Nr. 1</w:t>
            </w:r>
          </w:p>
        </w:tc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Obiectiv:  Organizarea Echipei</w:t>
            </w:r>
          </w:p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Status✅</w:t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Explicații / Acțiuni viitoare</w:t>
            </w:r>
          </w:p>
        </w:tc>
      </w:tr>
    </w:tbl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Nr. 2                               Obiectiv: Crearea si organizare Repo Github     Status ✅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Legendă status: ✅ Îndeplinit | ⚠️ Parțial | ❌ Neîndeplinit</w:t>
      </w:r>
    </w:p>
    <w:p w:rsidR="00000000" w:rsidDel="00000000" w:rsidP="00000000" w:rsidRDefault="00000000" w:rsidRPr="00000000" w14:paraId="00000016">
      <w:pPr>
        <w:pStyle w:val="Heading2"/>
        <w:rPr/>
      </w:pPr>
      <w:r w:rsidDel="00000000" w:rsidR="00000000" w:rsidRPr="00000000">
        <w:rPr>
          <w:rtl w:val="0"/>
        </w:rPr>
        <w:t xml:space="preserve">3. Retrospectivă scurtă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Răspundeți în 3–5 rânduri la următoarele:</w:t>
        <w:br w:type="textWrapping"/>
        <w:t xml:space="preserve">Am avut o comunicare foarte buna in cadrul echipei. Organizarea Repo-ului a functionat conform asteptarilor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rPr/>
      </w:pPr>
      <w:r w:rsidDel="00000000" w:rsidR="00000000" w:rsidRPr="00000000">
        <w:rPr>
          <w:rtl w:val="0"/>
        </w:rPr>
        <w:t xml:space="preserve">4. Obiective pentru sprintul curent</w:t>
      </w:r>
    </w:p>
    <w:tbl>
      <w:tblPr>
        <w:tblStyle w:val="Table2"/>
        <w:tblW w:w="8640.0" w:type="dxa"/>
        <w:jc w:val="left"/>
        <w:tblInd w:w="-115.0" w:type="dxa"/>
        <w:tblLayout w:type="fixed"/>
        <w:tblLook w:val="04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0"/>
          <w:trHeight w:val="1820.3515625000005" w:hRule="atLeast"/>
          <w:tblHeader w:val="0"/>
        </w:trPr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Prioritate    1 </w:t>
            </w:r>
          </w:p>
        </w:tc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Obiectiv  Player Controller </w:t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Descriere scurtă  Functionalitati de baza ale player-ului</w:t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Responsabil(i) Toba Catalin-Gabriel</w:t>
            </w:r>
          </w:p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Prioritate    2                 Obiectiv Npc Controller      Descriere Scurta Functionalitati de baza NPC   Responsabili Balasoiu Bogdan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Prioritate    1                Obiectiv Enemy Controller   Descriere Scurta Functionalitati de baza enemy   Responsabili Guinea Matei-Paul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Prioritate    3                 Obiectiv Basic Map      Descriere Scurta Implementari zone importante din harta  Responsabili Constantin Tudor Ioan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rPr/>
      </w:pPr>
      <w:r w:rsidDel="00000000" w:rsidR="00000000" w:rsidRPr="00000000">
        <w:rPr>
          <w:rtl w:val="0"/>
        </w:rPr>
        <w:t xml:space="preserve">5. Plan de lucru și împărțirea sarcinilor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Intalnire Duminica pe discord pentru verificarea progresului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z4D6vxRfKyxVAetvTGVXI/m9bIA==">CgMxLjA4AHIhMUp0ajN5bUxWY1B2TkM2UEx5U2VicGNhcjQwT2daU3ZO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