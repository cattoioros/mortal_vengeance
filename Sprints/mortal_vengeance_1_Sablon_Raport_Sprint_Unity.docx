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🧩 Raport de Sprint – Proiect de Joc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**Echipa:** 17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**Numele jocului (titlu provizoriu):** Mortal Vengeance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**Sprint #:**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**Perioada:** 28.10-03.11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**Data predării raportului:** 27.10.2025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**Team leader (persoană de contact):** Toba Catalin-Gabriel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**Persoana/Persoanele care au întocmit raportul:** Toba Catalin-Gabriel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**Modalitatea preferată de primire a recenziei (ex: e-mail, feedback oral, Google Docs):**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Google Docs, feedback Oral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1. Scopul general al sprintului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Scopul acestui sprint este de a determina rolurile, responsabilitatile  in cadrul proiectului ale fiecarui membru. Deasemenea, organizarea repository-ului de pe git, organizarea directoarelor si planificarea intregului proiect.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2. Statusul obiectivelor din sprintul anterior-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N.A. (primul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3. Retrospectivă scurtă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Răspundeți în 3–5 rânduri la următoarele:</w:t>
        <w:br w:type="textWrapping"/>
        <w:t xml:space="preserve">- Ce a mers bine în acest sprint?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Colaborarea in cadrul echipei a fost foarte buna, fiecare membru a comunicat in mod optim.</w:t>
        <w:br w:type="textWrapping"/>
        <w:t xml:space="preserve">- Ce dificultăți ați întâmpinat?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N.A.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Ce veți face diferit în sprintul următor?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N.A.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4. Obiective pentru sprintul următor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Prioritate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Obiectiv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Descriere scurtă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Responsabil(i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5. Plan de lucru și împărțirea sarcinilor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S-a organizat o intalnire pe discord, unde ne-am stabilit rolurile in cadrul echipei in mare, cu posibilitatea de a se modifica in functie de dificultatea task-urilor.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Paul Guinea-Matei - Senior Coder (are deja experienta C#)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Toba Catalin-Gabriel - Scripting Player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Balasoiu Bogdan - Scripting NPC-uri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Constatin Tudor-Ioan - Scripturi Globale 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6. Capturi / Demonstrații (opțional)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7. Observații suplimentare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Primul Sprint, s-a concretizat echipa si aspectele de baza.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s9I/PyCceLwCV8AwZzB7vIE7XA==">CgMxLjA4AHIhMTVOVDNQYk1xODl0ZmJXMWpHQ3pXRFFjdHpnRlo0R0dS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